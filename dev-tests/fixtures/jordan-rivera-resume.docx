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Jordan Rivera</w:t>
      </w:r>
    </w:p>
    <w:p>
      <w:pPr>
        <w:spacing w:after="120"/>
        <w:jc w:val="center"/>
      </w:pPr>
      <w:r>
        <w:rPr>
          <w:b w:val="0"/>
          <w:sz w:val="19"/>
        </w:rPr>
        <w:t>Springfield, IL | (555) 010-0199 | jordan.rivera@example.com | linkedin.com/in/jordan-rivera-example</w:t>
      </w:r>
    </w:p>
    <w:p>
      <w:pPr>
        <w:spacing w:after="60" w:before="160"/>
      </w:pPr>
      <w:r>
        <w:rPr>
          <w:b/>
          <w:sz w:val="23"/>
        </w:rPr>
        <w:t>PROFESSIONAL SUMMARY</w:t>
      </w:r>
    </w:p>
    <w:p>
      <w:pPr>
        <w:spacing w:after="40"/>
      </w:pPr>
      <w:r>
        <w:rPr>
          <w:b w:val="0"/>
          <w:sz w:val="21"/>
        </w:rPr>
        <w:t>Data engineer with 6 years of experience building reliable batch and streaming pipelines, analytics tooling and dashboards. Comfortable owning projects end to end and explaining results to non-technical partners.</w:t>
      </w:r>
    </w:p>
    <w:p>
      <w:pPr>
        <w:spacing w:after="60" w:before="160"/>
      </w:pPr>
      <w:r>
        <w:rPr>
          <w:b/>
          <w:sz w:val="23"/>
        </w:rPr>
        <w:t>WORK EXPERIENCE</w:t>
      </w:r>
    </w:p>
    <w:p>
      <w:pPr>
        <w:tabs>
          <w:tab w:pos="9936" w:val="right"/>
        </w:tabs>
        <w:spacing w:after="20"/>
      </w:pPr>
      <w:r>
        <w:rPr>
          <w:b/>
        </w:rPr>
        <w:t>Data Engineer, Northwind Analytics</w:t>
      </w:r>
      <w:r>
        <w:tab/>
        <w:t>Mar 2021 – Present</w:t>
      </w:r>
    </w:p>
    <w:p>
      <w:pPr>
        <w:pStyle w:val="ListBullet"/>
        <w:spacing w:after="20"/>
      </w:pPr>
      <w:r>
        <w:t>Built batch and streaming pipelines in Python and SQL that feed 40 internal dashboards.</w:t>
      </w:r>
    </w:p>
    <w:p>
      <w:pPr>
        <w:pStyle w:val="ListBullet"/>
        <w:spacing w:after="20"/>
      </w:pPr>
      <w:r>
        <w:t>Cut nightly job runtime by 40% by partitioning large tables and removing duplicate work.</w:t>
      </w:r>
    </w:p>
    <w:p>
      <w:pPr>
        <w:pStyle w:val="ListBullet"/>
        <w:spacing w:after="20"/>
      </w:pPr>
      <w:r>
        <w:t>Designed data quality checks with Airflow that catch broken loads before analysts see them.</w:t>
      </w:r>
    </w:p>
    <w:p>
      <w:pPr>
        <w:pStyle w:val="ListBullet"/>
        <w:spacing w:after="20"/>
      </w:pPr>
      <w:r>
        <w:t>Partnered with product managers to define metrics for experiments and explained the results.</w:t>
      </w:r>
    </w:p>
    <w:p>
      <w:pPr>
        <w:tabs>
          <w:tab w:pos="9936" w:val="right"/>
        </w:tabs>
        <w:spacing w:after="20"/>
      </w:pPr>
      <w:r>
        <w:rPr>
          <w:b/>
        </w:rPr>
        <w:t>Software Developer, Contoso Retail</w:t>
      </w:r>
      <w:r>
        <w:tab/>
        <w:t>Jul 2018 – Feb 2021</w:t>
      </w:r>
    </w:p>
    <w:p>
      <w:pPr>
        <w:pStyle w:val="ListBullet"/>
        <w:spacing w:after="20"/>
      </w:pPr>
      <w:r>
        <w:t>Maintained internal reporting tools used by 200 store managers.</w:t>
      </w:r>
    </w:p>
    <w:p>
      <w:pPr>
        <w:pStyle w:val="ListBullet"/>
        <w:spacing w:after="20"/>
      </w:pPr>
      <w:r>
        <w:t>Automated weekly sales reports in Python, saving the finance team 6 hours a week.</w:t>
      </w:r>
    </w:p>
    <w:p>
      <w:pPr>
        <w:pStyle w:val="ListBullet"/>
        <w:spacing w:after="20"/>
      </w:pPr>
      <w:r>
        <w:t>Migrated legacy cron jobs to AWS Lambda with alerting.</w:t>
      </w:r>
    </w:p>
    <w:p>
      <w:pPr>
        <w:spacing w:after="60" w:before="160"/>
      </w:pPr>
      <w:r>
        <w:rPr>
          <w:b/>
          <w:sz w:val="23"/>
        </w:rPr>
        <w:t>EDUCATION</w:t>
      </w:r>
    </w:p>
    <w:p>
      <w:pPr>
        <w:tabs>
          <w:tab w:pos="9936" w:val="right"/>
        </w:tabs>
        <w:spacing w:after="20"/>
      </w:pPr>
      <w:r>
        <w:rPr>
          <w:b/>
        </w:rPr>
        <w:t>B.S. Computer Science, State University</w:t>
      </w:r>
      <w:r>
        <w:tab/>
        <w:t>2014 – 2018</w:t>
      </w:r>
    </w:p>
    <w:p>
      <w:pPr>
        <w:spacing w:after="60" w:before="160"/>
      </w:pPr>
      <w:r>
        <w:rPr>
          <w:b/>
          <w:sz w:val="23"/>
        </w:rPr>
        <w:t>SKILLS</w:t>
      </w:r>
    </w:p>
    <w:p>
      <w:pPr>
        <w:spacing w:after="40"/>
      </w:pPr>
      <w:r>
        <w:rPr>
          <w:b w:val="0"/>
          <w:sz w:val="21"/>
        </w:rPr>
        <w:t>Languages: Python, SQL, Bash</w:t>
      </w:r>
    </w:p>
    <w:p>
      <w:pPr>
        <w:spacing w:after="40"/>
      </w:pPr>
      <w:r>
        <w:rPr>
          <w:b w:val="0"/>
          <w:sz w:val="21"/>
        </w:rPr>
        <w:t>Data: Airflow, Spark, dbt, PostgreSQL, Looker</w:t>
      </w:r>
    </w:p>
    <w:p>
      <w:pPr>
        <w:spacing w:after="40"/>
      </w:pPr>
      <w:r>
        <w:rPr>
          <w:b w:val="0"/>
          <w:sz w:val="21"/>
        </w:rPr>
        <w:t>Cloud: AWS (S3, Lambda, Redshift), Docker, Git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