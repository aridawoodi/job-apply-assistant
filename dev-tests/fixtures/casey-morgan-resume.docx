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40"/>
        </w:rPr>
        <w:t>Casey Morgan</w:t>
      </w:r>
    </w:p>
    <w:p>
      <w:pPr>
        <w:spacing w:after="120"/>
        <w:jc w:val="center"/>
      </w:pPr>
      <w:r>
        <w:rPr>
          <w:b w:val="0"/>
          <w:sz w:val="19"/>
        </w:rPr>
        <w:t>Lakeview, OR | (555) 010-0177 | casey.morgan@example.com</w:t>
      </w:r>
    </w:p>
    <w:p>
      <w:pPr>
        <w:spacing w:after="60" w:before="160"/>
      </w:pPr>
      <w:r>
        <w:rPr>
          <w:b/>
          <w:sz w:val="23"/>
        </w:rPr>
        <w:t>EXPERIENCE</w:t>
      </w:r>
    </w:p>
    <w:p>
      <w:pPr>
        <w:tabs>
          <w:tab w:pos="9936" w:val="right"/>
        </w:tabs>
        <w:spacing w:after="20"/>
      </w:pPr>
      <w:r>
        <w:rPr>
          <w:b/>
        </w:rPr>
        <w:t>Senior Support Engineer, Bluefin Devices</w:t>
      </w:r>
      <w:r>
        <w:tab/>
        <w:t>Jan 2021 – Present</w:t>
      </w:r>
    </w:p>
    <w:p>
      <w:pPr>
        <w:pStyle w:val="ListBullet"/>
        <w:spacing w:after="20"/>
      </w:pPr>
      <w:r>
        <w:t>Lead a team of 6 engineers handling escalations for 2 product lines.</w:t>
      </w:r>
    </w:p>
    <w:p>
      <w:pPr>
        <w:pStyle w:val="ListBullet"/>
        <w:spacing w:after="20"/>
      </w:pPr>
      <w:r>
        <w:t>Built a triage dashboard used by 3 support teams.</w:t>
      </w:r>
    </w:p>
    <w:p>
      <w:pPr>
        <w:tabs>
          <w:tab w:pos="9936" w:val="right"/>
        </w:tabs>
        <w:spacing w:after="20"/>
      </w:pPr>
      <w:r>
        <w:rPr>
          <w:b/>
        </w:rPr>
        <w:t>Weekend Instructor, Lakeview Code Club</w:t>
      </w:r>
      <w:r>
        <w:tab/>
        <w:t>2022 – Present</w:t>
      </w:r>
    </w:p>
    <w:p>
      <w:pPr>
        <w:pStyle w:val="ListBullet"/>
        <w:spacing w:after="20"/>
      </w:pPr>
      <w:r>
        <w:t>Teach intro Python to adults on weekends.</w:t>
      </w:r>
    </w:p>
    <w:p>
      <w:pPr>
        <w:tabs>
          <w:tab w:pos="9936" w:val="right"/>
        </w:tabs>
        <w:spacing w:after="20"/>
      </w:pPr>
      <w:r>
        <w:rPr>
          <w:b/>
        </w:rPr>
        <w:t>Support Engineer, Harbor Cloud</w:t>
      </w:r>
      <w:r>
        <w:tab/>
        <w:t>2019–2021</w:t>
      </w:r>
    </w:p>
    <w:p>
      <w:pPr>
        <w:pStyle w:val="ListBullet"/>
        <w:spacing w:after="20"/>
      </w:pPr>
      <w:r>
        <w:t>Migrated the current ticket system to a new queue, cutting response time.</w:t>
      </w:r>
    </w:p>
    <w:p>
      <w:pPr>
        <w:pStyle w:val="ListBullet"/>
        <w:spacing w:after="20"/>
      </w:pPr>
      <w:r>
        <w:t>Wrote runbooks for the on-call rotation.</w:t>
      </w:r>
    </w:p>
    <w:p>
      <w:pPr>
        <w:tabs>
          <w:tab w:pos="9936" w:val="right"/>
        </w:tabs>
        <w:spacing w:after="20"/>
      </w:pPr>
      <w:r>
        <w:rPr>
          <w:b/>
        </w:rPr>
        <w:t>IT Technician, Riverside Clinic</w:t>
      </w:r>
      <w:r>
        <w:tab/>
        <w:t>2016</w:t>
      </w:r>
    </w:p>
    <w:p>
      <w:pPr>
        <w:pStyle w:val="ListBullet"/>
        <w:spacing w:after="20"/>
      </w:pPr>
      <w:r>
        <w:t>Kept 40 workstations patched and backed up.</w:t>
      </w:r>
    </w:p>
    <w:p>
      <w:pPr>
        <w:spacing w:after="60" w:before="160"/>
      </w:pPr>
      <w:r>
        <w:rPr>
          <w:b/>
          <w:sz w:val="23"/>
        </w:rPr>
        <w:t>EDUCATION</w:t>
      </w:r>
    </w:p>
    <w:p>
      <w:pPr>
        <w:tabs>
          <w:tab w:pos="9936" w:val="right"/>
        </w:tabs>
        <w:spacing w:after="20"/>
      </w:pPr>
      <w:r>
        <w:rPr>
          <w:b/>
        </w:rPr>
        <w:t>B.S. Information Systems, Lakeview State University</w:t>
      </w:r>
      <w:r>
        <w:tab/>
        <w:t>2012 – 2016</w:t>
      </w:r>
    </w:p>
    <w:p>
      <w:pPr>
        <w:spacing w:after="60" w:before="160"/>
      </w:pPr>
      <w:r>
        <w:rPr>
          <w:b/>
          <w:sz w:val="23"/>
        </w:rPr>
        <w:t>SKILLS</w:t>
      </w:r>
    </w:p>
    <w:p>
      <w:pPr>
        <w:spacing w:after="40"/>
      </w:pPr>
      <w:r>
        <w:rPr>
          <w:b w:val="0"/>
          <w:sz w:val="21"/>
        </w:rPr>
        <w:t>Python, SQL, Linux, Zendesk, Jira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