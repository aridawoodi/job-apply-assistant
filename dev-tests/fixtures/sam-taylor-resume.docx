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6"/>
        </w:rPr>
        <w:t>Sam Taylor</w:t>
      </w:r>
    </w:p>
    <w:p>
      <w:pPr>
        <w:spacing w:after="0"/>
      </w:pPr>
      <w:r>
        <w:rPr>
          <w:b w:val="0"/>
          <w:sz w:val="20"/>
        </w:rPr>
        <w:t>Email: sam.taylor@example.com | Phone: (555) 010-0142</w:t>
      </w:r>
    </w:p>
    <w:p>
      <w:pPr>
        <w:spacing w:after="120"/>
      </w:pPr>
      <w:r>
        <w:rPr>
          <w:b w:val="0"/>
          <w:sz w:val="20"/>
        </w:rPr>
        <w:t>LinkedIn: https://www.linkedin.com/in/sam-taylor-example | GitHub: https://github.com/sam-taylor-example</w:t>
      </w:r>
    </w:p>
    <w:p>
      <w:pPr>
        <w:spacing w:after="60" w:before="160"/>
      </w:pPr>
      <w:r>
        <w:rPr>
          <w:b/>
          <w:sz w:val="23"/>
        </w:rPr>
        <w:t>PROFESSIONAL SUMMARY</w:t>
      </w:r>
    </w:p>
    <w:p>
      <w:pPr>
        <w:spacing w:after="40"/>
      </w:pPr>
      <w:r>
        <w:rPr>
          <w:b w:val="0"/>
          <w:sz w:val="21"/>
        </w:rPr>
        <w:t>Developer at Fabrikam since 2020 building internal tools and data pipelines on AWS with Python and Terraform. Built Tidepool (tidepool.example.com), a weekend project with a few hundred users. Holds a Bachelor’s degree in Information Systems. Bilingual: English, Spanish.</w:t>
      </w:r>
    </w:p>
    <w:p>
      <w:pPr>
        <w:spacing w:after="60" w:before="160"/>
      </w:pPr>
      <w:r>
        <w:rPr>
          <w:b/>
          <w:sz w:val="23"/>
        </w:rPr>
        <w:t>WORK EXPERIENCE</w:t>
      </w:r>
    </w:p>
    <w:p>
      <w:pPr>
        <w:tabs>
          <w:tab w:pos="10512" w:val="right"/>
        </w:tabs>
        <w:spacing w:after="0"/>
      </w:pPr>
      <w:r>
        <w:rPr>
          <w:b/>
        </w:rPr>
        <w:t>Senior Developer · Platform Engineer · Technology Analyst</w:t>
      </w:r>
      <w:r>
        <w:tab/>
        <w:t>2020 – Present</w:t>
      </w:r>
    </w:p>
    <w:p>
      <w:pPr>
        <w:spacing w:after="0"/>
      </w:pPr>
      <w:r>
        <w:rPr>
          <w:b w:val="0"/>
          <w:sz w:val="21"/>
        </w:rPr>
        <w:t>Fabrikam | Austin, TX — Internal Tools &amp; Reporting</w:t>
      </w:r>
    </w:p>
    <w:p>
      <w:pPr>
        <w:pStyle w:val="ListBullet"/>
        <w:spacing w:after="20"/>
      </w:pPr>
      <w:r>
        <w:t>Build and maintain internal workflow applications in Django and Python on PostgreSQL for the service desk.</w:t>
      </w:r>
    </w:p>
    <w:p>
      <w:pPr>
        <w:pStyle w:val="ListBullet"/>
        <w:spacing w:after="20"/>
      </w:pPr>
      <w:r>
        <w:t>Use Terraform to build application infrastructure as code on AWS: databases, networking rules, ECS and Lambda functions.</w:t>
      </w:r>
    </w:p>
    <w:p>
      <w:pPr>
        <w:pStyle w:val="ListBullet"/>
        <w:spacing w:after="20"/>
      </w:pPr>
      <w:r>
        <w:t>Tools: Python, Django, SQL, PostgreSQL, AWS (Lambda, ECS), Terraform, GitHub Actions, Grafana, Git</w:t>
      </w:r>
    </w:p>
    <w:p>
      <w:pPr>
        <w:tabs>
          <w:tab w:pos="10512" w:val="right"/>
        </w:tabs>
        <w:spacing w:after="0"/>
      </w:pPr>
      <w:r>
        <w:rPr>
          <w:b/>
        </w:rPr>
        <w:t>Support Analyst</w:t>
      </w:r>
      <w:r>
        <w:tab/>
        <w:t>2016 – 2020</w:t>
      </w:r>
    </w:p>
    <w:p>
      <w:pPr>
        <w:spacing w:after="0"/>
      </w:pPr>
      <w:r>
        <w:rPr>
          <w:b w:val="0"/>
          <w:sz w:val="21"/>
        </w:rPr>
        <w:t>Tailspin Toys | Austin, TX</w:t>
      </w:r>
    </w:p>
    <w:p>
      <w:pPr>
        <w:pStyle w:val="ListBullet"/>
        <w:spacing w:after="20"/>
      </w:pPr>
      <w:r>
        <w:t>Answered 40 support tickets a day and wrote SQL reports for the operations team.</w:t>
      </w:r>
    </w:p>
    <w:p>
      <w:pPr>
        <w:tabs>
          <w:tab w:pos="10512" w:val="right"/>
        </w:tabs>
        <w:spacing w:after="0"/>
      </w:pPr>
      <w:r>
        <w:rPr>
          <w:b/>
        </w:rPr>
        <w:t>Interpreter</w:t>
      </w:r>
      <w:r>
        <w:tab/>
        <w:t>2010 – 2012</w:t>
      </w:r>
    </w:p>
    <w:p>
      <w:pPr>
        <w:spacing w:after="0"/>
      </w:pPr>
      <w:r>
        <w:rPr>
          <w:b w:val="0"/>
          <w:sz w:val="21"/>
        </w:rPr>
        <w:t>Example Language Services / Contoso Linguists (CLS) | Springfield, IL</w:t>
      </w:r>
    </w:p>
    <w:p>
      <w:pPr>
        <w:pStyle w:val="ListBullet"/>
        <w:spacing w:after="20"/>
      </w:pPr>
      <w:r>
        <w:t>Interpreted English and Spanish for clinics and schools.</w:t>
      </w:r>
    </w:p>
    <w:p>
      <w:pPr>
        <w:spacing w:after="60" w:before="160"/>
      </w:pPr>
      <w:r>
        <w:rPr>
          <w:b/>
          <w:sz w:val="23"/>
        </w:rPr>
        <w:t>PROJECTS</w:t>
      </w:r>
    </w:p>
    <w:p>
      <w:pPr>
        <w:tabs>
          <w:tab w:pos="10512" w:val="right"/>
        </w:tabs>
        <w:spacing w:after="0"/>
      </w:pPr>
      <w:r>
        <w:rPr>
          <w:b/>
        </w:rPr>
        <w:t>Tidepool — Personal Project (Weekends)</w:t>
      </w:r>
      <w:r>
        <w:tab/>
        <w:t>2024 – Present</w:t>
      </w:r>
    </w:p>
    <w:p>
      <w:pPr>
        <w:spacing w:after="0"/>
      </w:pPr>
      <w:r>
        <w:rPr>
          <w:b w:val="0"/>
          <w:sz w:val="21"/>
        </w:rPr>
        <w:t>tidepool.example.com | Tide-tracking app</w:t>
      </w:r>
    </w:p>
    <w:p>
      <w:pPr>
        <w:pStyle w:val="ListBullet"/>
        <w:spacing w:after="20"/>
      </w:pPr>
      <w:r>
        <w:t>Built and shipped a tide-tracking app in TypeScript and React on Supabase (PostgreSQL) and Vercel.</w:t>
      </w:r>
    </w:p>
    <w:p>
      <w:pPr>
        <w:pStyle w:val="ListBullet"/>
        <w:spacing w:after="20"/>
      </w:pPr>
      <w:r>
        <w:t>Integrated public weather and tide APIs and designed the landing page in Figma.</w:t>
      </w:r>
    </w:p>
    <w:p>
      <w:pPr>
        <w:spacing w:after="60" w:before="160"/>
      </w:pPr>
      <w:r>
        <w:rPr>
          <w:b/>
          <w:sz w:val="23"/>
        </w:rPr>
        <w:t>EDUCATION &amp; CERTIFICATIONS</w:t>
      </w:r>
    </w:p>
    <w:p>
      <w:pPr>
        <w:spacing w:after="0"/>
      </w:pPr>
      <w:r>
        <w:rPr>
          <w:b w:val="0"/>
          <w:sz w:val="21"/>
        </w:rPr>
        <w:t>Kubernetes Administrator Certificate, 2024</w:t>
      </w:r>
    </w:p>
    <w:p>
      <w:pPr>
        <w:spacing w:after="0"/>
      </w:pPr>
      <w:r>
        <w:rPr>
          <w:b w:val="0"/>
          <w:sz w:val="21"/>
        </w:rPr>
        <w:t>Example Learn: Cloud training badges</w:t>
      </w:r>
    </w:p>
    <w:p>
      <w:pPr>
        <w:spacing w:after="0"/>
      </w:pPr>
      <w:r>
        <w:rPr>
          <w:b w:val="0"/>
          <w:sz w:val="21"/>
        </w:rPr>
        <w:t>Cloud Practitioner, 2022</w:t>
      </w:r>
    </w:p>
    <w:p>
      <w:pPr>
        <w:spacing w:after="0"/>
      </w:pPr>
      <w:r>
        <w:rPr>
          <w:b w:val="0"/>
          <w:sz w:val="21"/>
        </w:rPr>
        <w:t>Data Science (M.S.), 6 hrs credit — Lakeside State University, Austin, TX, 2022</w:t>
      </w:r>
    </w:p>
    <w:p>
      <w:pPr>
        <w:spacing w:after="0"/>
      </w:pPr>
      <w:r>
        <w:rPr>
          <w:b w:val="0"/>
          <w:sz w:val="21"/>
        </w:rPr>
        <w:t>Web Development Bootcamp — Example Coding School, Austin, TX, 2016</w:t>
      </w:r>
    </w:p>
    <w:p>
      <w:pPr>
        <w:spacing w:after="0"/>
      </w:pPr>
      <w:r>
        <w:rPr>
          <w:b w:val="0"/>
          <w:sz w:val="21"/>
        </w:rPr>
        <w:t>Computer Science (B.S.), 45 hrs credit — Riverbend State University of Applied Technology, Dallas, TX, 2012 – 2014</w:t>
      </w:r>
    </w:p>
    <w:p>
      <w:pPr>
        <w:spacing w:after="0"/>
      </w:pPr>
      <w:r>
        <w:rPr>
          <w:b w:val="0"/>
          <w:sz w:val="21"/>
        </w:rPr>
        <w:t>Bachelor’s in Information Systems / Software Engineering — Northgate Technical Institute, Springfield, IL, 2006 – 2010</w:t>
      </w:r>
    </w:p>
    <w:p>
      <w:pPr>
        <w:spacing w:after="60" w:before="160"/>
      </w:pPr>
      <w:r>
        <w:rPr>
          <w:b/>
          <w:sz w:val="23"/>
        </w:rPr>
        <w:t>SKILLS</w:t>
      </w:r>
    </w:p>
    <w:p>
      <w:pPr>
        <w:spacing w:after="0"/>
      </w:pPr>
      <w:r>
        <w:rPr>
          <w:b w:val="0"/>
          <w:sz w:val="21"/>
        </w:rPr>
        <w:t>Languages &amp; Frameworks: Python, Go, SQL, Bash; TypeScript/JavaScript and React (internal dashboards and admin panels)</w:t>
      </w:r>
    </w:p>
    <w:p>
      <w:pPr>
        <w:spacing w:after="0"/>
      </w:pPr>
      <w:r>
        <w:rPr>
          <w:b w:val="0"/>
          <w:sz w:val="21"/>
        </w:rPr>
        <w:t>Data &amp; Reporting: Grafana (dashboards), PostgreSQL, SQL, Excel/VBA, data visualization</w:t>
      </w:r>
    </w:p>
    <w:p>
      <w:pPr>
        <w:spacing w:after="0"/>
      </w:pPr>
      <w:r>
        <w:rPr>
          <w:b w:val="0"/>
          <w:sz w:val="21"/>
        </w:rPr>
        <w:t>Platforms &amp; Cloud: AWS (Lambda, ECS), PostgreSQL, Supabase, Vercel, Azure (App Service, Functions), Terraform (infrastructure as code), GitHub Actions (CI/CD), Power Platform (Power Apps code apps &amp; canvas apps, Dataverse, Power Automate, Copilot Studio, Pipelines), Git, Jira, Figma</w:t>
      </w:r>
    </w:p>
    <w:p>
      <w:pPr>
        <w:spacing w:after="0"/>
      </w:pPr>
      <w:r>
        <w:rPr>
          <w:b w:val="0"/>
          <w:sz w:val="21"/>
        </w:rPr>
        <w:t>Working knowledge: Docker, Kubernetes, Google Cloud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